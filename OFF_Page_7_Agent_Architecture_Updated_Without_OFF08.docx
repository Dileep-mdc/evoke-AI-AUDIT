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OFF-Page Website Audit</w:t>
        <w:br/>
        <w:t>7-Agent Architecture, Tools &amp; Scoring Design</w:t>
      </w:r>
    </w:p>
    <w:p>
      <w:pPr>
        <w:jc w:val="center"/>
      </w:pPr>
      <w:r>
        <w:rPr>
          <w:i/>
        </w:rPr>
        <w:t>Updated Version — OFF-08 Removed</w:t>
      </w:r>
    </w:p>
    <w:p>
      <w:r>
        <w:t>This document defines the recommended architecture for the 9 remaining OFF-page parameters after removing OFF-08 (YouTube presence and channel followers).</w:t>
      </w:r>
    </w:p>
    <w:p>
      <w:pPr>
        <w:pStyle w:val="Heading1"/>
      </w:pPr>
      <w:r>
        <w:t>1. Parameters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OFF-01</w:t>
            </w:r>
          </w:p>
        </w:tc>
        <w:tc>
          <w:tcPr>
            <w:tcW w:type="dxa" w:w="5112"/>
          </w:tcPr>
          <w:p>
            <w:r>
              <w:t>Wikidata/Wikipedia entry present and accurate</w:t>
            </w:r>
          </w:p>
        </w:tc>
      </w:tr>
      <w:tr>
        <w:tc>
          <w:tcPr>
            <w:tcW w:type="dxa" w:w="5112"/>
          </w:tcPr>
          <w:p>
            <w:r>
              <w:t>OFF-02</w:t>
            </w:r>
          </w:p>
        </w:tc>
        <w:tc>
          <w:tcPr>
            <w:tcW w:type="dxa" w:w="5112"/>
          </w:tcPr>
          <w:p>
            <w:r>
              <w:t>Google Knowledge Panel presence and consistency</w:t>
            </w:r>
          </w:p>
        </w:tc>
      </w:tr>
      <w:tr>
        <w:tc>
          <w:tcPr>
            <w:tcW w:type="dxa" w:w="5112"/>
          </w:tcPr>
          <w:p>
            <w:r>
              <w:t>OFF-03</w:t>
            </w:r>
          </w:p>
        </w:tc>
        <w:tc>
          <w:tcPr>
            <w:tcW w:type="dxa" w:w="5112"/>
          </w:tcPr>
          <w:p>
            <w:r>
              <w:t>Company profiles complete, with name, address and details consistent across own and third-party websites</w:t>
            </w:r>
          </w:p>
        </w:tc>
      </w:tr>
      <w:tr>
        <w:tc>
          <w:tcPr>
            <w:tcW w:type="dxa" w:w="5112"/>
          </w:tcPr>
          <w:p>
            <w:r>
              <w:t>OFF-04</w:t>
            </w:r>
          </w:p>
        </w:tc>
        <w:tc>
          <w:tcPr>
            <w:tcW w:type="dxa" w:w="5112"/>
          </w:tcPr>
          <w:p>
            <w:r>
              <w:t>Certifications verifiable off-site (CMMI, ISO, partner tiers)</w:t>
            </w:r>
          </w:p>
        </w:tc>
      </w:tr>
      <w:tr>
        <w:tc>
          <w:tcPr>
            <w:tcW w:type="dxa" w:w="5112"/>
          </w:tcPr>
          <w:p>
            <w:r>
              <w:t>OFF-05</w:t>
            </w:r>
          </w:p>
        </w:tc>
        <w:tc>
          <w:tcPr>
            <w:tcW w:type="dxa" w:w="5112"/>
          </w:tcPr>
          <w:p>
            <w:r>
              <w:t>Review platform completeness and category placement</w:t>
            </w:r>
          </w:p>
        </w:tc>
      </w:tr>
      <w:tr>
        <w:tc>
          <w:tcPr>
            <w:tcW w:type="dxa" w:w="5112"/>
          </w:tcPr>
          <w:p>
            <w:r>
              <w:t>OFF-06</w:t>
            </w:r>
          </w:p>
        </w:tc>
        <w:tc>
          <w:tcPr>
            <w:tcW w:type="dxa" w:w="5112"/>
          </w:tcPr>
          <w:p>
            <w:r>
              <w:t>Review volume and recency</w:t>
            </w:r>
          </w:p>
        </w:tc>
      </w:tr>
      <w:tr>
        <w:tc>
          <w:tcPr>
            <w:tcW w:type="dxa" w:w="5112"/>
          </w:tcPr>
          <w:p>
            <w:r>
              <w:t>OFF-07</w:t>
            </w:r>
          </w:p>
        </w:tc>
        <w:tc>
          <w:tcPr>
            <w:tcW w:type="dxa" w:w="5112"/>
          </w:tcPr>
          <w:p>
            <w:r>
              <w:t>Reddit, Quora and industry forum presence</w:t>
            </w:r>
          </w:p>
        </w:tc>
      </w:tr>
      <w:tr>
        <w:tc>
          <w:tcPr>
            <w:tcW w:type="dxa" w:w="5112"/>
          </w:tcPr>
          <w:p>
            <w:r>
              <w:t>OFF-09</w:t>
            </w:r>
          </w:p>
        </w:tc>
        <w:tc>
          <w:tcPr>
            <w:tcW w:type="dxa" w:w="5112"/>
          </w:tcPr>
          <w:p>
            <w:r>
              <w:t>Presence on best/top service lists in the category</w:t>
            </w:r>
          </w:p>
        </w:tc>
      </w:tr>
      <w:tr>
        <w:tc>
          <w:tcPr>
            <w:tcW w:type="dxa" w:w="5112"/>
          </w:tcPr>
          <w:p>
            <w:r>
              <w:t>OFF-10</w:t>
            </w:r>
          </w:p>
        </w:tc>
        <w:tc>
          <w:tcPr>
            <w:tcW w:type="dxa" w:w="5112"/>
          </w:tcPr>
          <w:p>
            <w:r>
              <w:t>Analyst, directory and trade-press coverage and description accuracy</w:t>
            </w:r>
          </w:p>
        </w:tc>
      </w:tr>
    </w:tbl>
    <w:p>
      <w:pPr>
        <w:pStyle w:val="Heading1"/>
      </w:pPr>
      <w:r>
        <w:t>2. 7-Agent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408"/>
          </w:tcPr>
          <w:p>
            <w:r>
              <w:t>Knowledge Entity Agent</w:t>
            </w:r>
          </w:p>
        </w:tc>
        <w:tc>
          <w:tcPr>
            <w:tcW w:type="dxa" w:w="3408"/>
          </w:tcPr>
          <w:p>
            <w:r>
              <w:t>OFF-01, OFF-02</w:t>
            </w:r>
          </w:p>
        </w:tc>
        <w:tc>
          <w:tcPr>
            <w:tcW w:type="dxa" w:w="3408"/>
          </w:tcPr>
          <w:p>
            <w:r>
              <w:t>Wikipedia/Wikidata and entity research.</w:t>
            </w:r>
          </w:p>
        </w:tc>
      </w:tr>
      <w:tr>
        <w:tc>
          <w:tcPr>
            <w:tcW w:type="dxa" w:w="3408"/>
          </w:tcPr>
          <w:p>
            <w:r>
              <w:t>Company Profile Agent</w:t>
            </w:r>
          </w:p>
        </w:tc>
        <w:tc>
          <w:tcPr>
            <w:tcW w:type="dxa" w:w="3408"/>
          </w:tcPr>
          <w:p>
            <w:r>
              <w:t>OFF-03</w:t>
            </w:r>
          </w:p>
        </w:tc>
        <w:tc>
          <w:tcPr>
            <w:tcW w:type="dxa" w:w="3408"/>
          </w:tcPr>
          <w:p>
            <w:r>
              <w:t>Company profile completeness and consistency.</w:t>
            </w:r>
          </w:p>
        </w:tc>
      </w:tr>
      <w:tr>
        <w:tc>
          <w:tcPr>
            <w:tcW w:type="dxa" w:w="3408"/>
          </w:tcPr>
          <w:p>
            <w:r>
              <w:t>Certification Verification Agent</w:t>
            </w:r>
          </w:p>
        </w:tc>
        <w:tc>
          <w:tcPr>
            <w:tcW w:type="dxa" w:w="3408"/>
          </w:tcPr>
          <w:p>
            <w:r>
              <w:t>OFF-04</w:t>
            </w:r>
          </w:p>
        </w:tc>
        <w:tc>
          <w:tcPr>
            <w:tcW w:type="dxa" w:w="3408"/>
          </w:tcPr>
          <w:p>
            <w:r>
              <w:t>Certification and partner-claim verification.</w:t>
            </w:r>
          </w:p>
        </w:tc>
      </w:tr>
      <w:tr>
        <w:tc>
          <w:tcPr>
            <w:tcW w:type="dxa" w:w="3408"/>
          </w:tcPr>
          <w:p>
            <w:r>
              <w:t>Review Intelligence Agent</w:t>
            </w:r>
          </w:p>
        </w:tc>
        <w:tc>
          <w:tcPr>
            <w:tcW w:type="dxa" w:w="3408"/>
          </w:tcPr>
          <w:p>
            <w:r>
              <w:t>OFF-05, OFF-06</w:t>
            </w:r>
          </w:p>
        </w:tc>
        <w:tc>
          <w:tcPr>
            <w:tcW w:type="dxa" w:w="3408"/>
          </w:tcPr>
          <w:p>
            <w:r>
              <w:t>Review-platform completeness, category, volume and recency.</w:t>
            </w:r>
          </w:p>
        </w:tc>
      </w:tr>
      <w:tr>
        <w:tc>
          <w:tcPr>
            <w:tcW w:type="dxa" w:w="3408"/>
          </w:tcPr>
          <w:p>
            <w:r>
              <w:t>Community Presence Agent</w:t>
            </w:r>
          </w:p>
        </w:tc>
        <w:tc>
          <w:tcPr>
            <w:tcW w:type="dxa" w:w="3408"/>
          </w:tcPr>
          <w:p>
            <w:r>
              <w:t>OFF-07</w:t>
            </w:r>
          </w:p>
        </w:tc>
        <w:tc>
          <w:tcPr>
            <w:tcW w:type="dxa" w:w="3408"/>
          </w:tcPr>
          <w:p>
            <w:r>
              <w:t>Reddit, Quora and forum research.</w:t>
            </w:r>
          </w:p>
        </w:tc>
      </w:tr>
      <w:tr>
        <w:tc>
          <w:tcPr>
            <w:tcW w:type="dxa" w:w="3408"/>
          </w:tcPr>
          <w:p>
            <w:r>
              <w:t>Industry Visibility Agent</w:t>
            </w:r>
          </w:p>
        </w:tc>
        <w:tc>
          <w:tcPr>
            <w:tcW w:type="dxa" w:w="3408"/>
          </w:tcPr>
          <w:p>
            <w:r>
              <w:t>OFF-09, OFF-10</w:t>
            </w:r>
          </w:p>
        </w:tc>
        <w:tc>
          <w:tcPr>
            <w:tcW w:type="dxa" w:w="3408"/>
          </w:tcPr>
          <w:p>
            <w:r>
              <w:t>Top/best lists, analyst, directory and trade-press research.</w:t>
            </w:r>
          </w:p>
        </w:tc>
      </w:tr>
      <w:tr>
        <w:tc>
          <w:tcPr>
            <w:tcW w:type="dxa" w:w="3408"/>
          </w:tcPr>
          <w:p>
            <w:r>
              <w:t>Evidence &amp; Validation Agent</w:t>
            </w:r>
          </w:p>
        </w:tc>
        <w:tc>
          <w:tcPr>
            <w:tcW w:type="dxa" w:w="3408"/>
          </w:tcPr>
          <w:p>
            <w:r>
              <w:t>Cross-parameter</w:t>
            </w:r>
          </w:p>
        </w:tc>
        <w:tc>
          <w:tcPr>
            <w:tcW w:type="dxa" w:w="3408"/>
          </w:tcPr>
          <w:p>
            <w:r>
              <w:t>Final source/evidence validation and structured evidence preparation.</w:t>
            </w:r>
          </w:p>
        </w:tc>
      </w:tr>
    </w:tbl>
    <w:p>
      <w:pPr>
        <w:pStyle w:val="Heading1"/>
      </w:pPr>
      <w:r>
        <w:t>3. Tools by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Logical Tools</w:t>
            </w:r>
          </w:p>
        </w:tc>
      </w:tr>
      <w:tr>
        <w:tc>
          <w:tcPr>
            <w:tcW w:type="dxa" w:w="5112"/>
          </w:tcPr>
          <w:p>
            <w:r>
              <w:t>OFF-01</w:t>
            </w:r>
          </w:p>
        </w:tc>
        <w:tc>
          <w:tcPr>
            <w:tcW w:type="dxa" w:w="5112"/>
          </w:tcPr>
          <w:p>
            <w:r>
              <w:t>Web Search; Wikipedia Search; Wikidata Search; Entity Verification; Content Accuracy Checker</w:t>
            </w:r>
          </w:p>
        </w:tc>
      </w:tr>
      <w:tr>
        <w:tc>
          <w:tcPr>
            <w:tcW w:type="dxa" w:w="5112"/>
          </w:tcPr>
          <w:p>
            <w:r>
              <w:t>OFF-02</w:t>
            </w:r>
          </w:p>
        </w:tc>
        <w:tc>
          <w:tcPr>
            <w:tcW w:type="dxa" w:w="5112"/>
          </w:tcPr>
          <w:p>
            <w:r>
              <w:t>Web Search; Entity Search; Entity Consistency Checker</w:t>
            </w:r>
          </w:p>
        </w:tc>
      </w:tr>
      <w:tr>
        <w:tc>
          <w:tcPr>
            <w:tcW w:type="dxa" w:w="5112"/>
          </w:tcPr>
          <w:p>
            <w:r>
              <w:t>OFF-03</w:t>
            </w:r>
          </w:p>
        </w:tc>
        <w:tc>
          <w:tcPr>
            <w:tcW w:type="dxa" w:w="5112"/>
          </w:tcPr>
          <w:p>
            <w:r>
              <w:t>Web Search; Website Crawler; Business Profile Extractor; Name/Address Consistency Checker</w:t>
            </w:r>
          </w:p>
        </w:tc>
      </w:tr>
      <w:tr>
        <w:tc>
          <w:tcPr>
            <w:tcW w:type="dxa" w:w="5112"/>
          </w:tcPr>
          <w:p>
            <w:r>
              <w:t>OFF-04</w:t>
            </w:r>
          </w:p>
        </w:tc>
        <w:tc>
          <w:tcPr>
            <w:tcW w:type="dxa" w:w="5112"/>
          </w:tcPr>
          <w:p>
            <w:r>
              <w:t>Web Search; Certification Search; Certification-Body Verification; Company-Certificate Matcher</w:t>
            </w:r>
          </w:p>
        </w:tc>
      </w:tr>
      <w:tr>
        <w:tc>
          <w:tcPr>
            <w:tcW w:type="dxa" w:w="5112"/>
          </w:tcPr>
          <w:p>
            <w:r>
              <w:t>OFF-05</w:t>
            </w:r>
          </w:p>
        </w:tc>
        <w:tc>
          <w:tcPr>
            <w:tcW w:type="dxa" w:w="5112"/>
          </w:tcPr>
          <w:p>
            <w:r>
              <w:t>Web Search; Review Platform Search; Profile Extractor; Category Checker; Completeness Checker</w:t>
            </w:r>
          </w:p>
        </w:tc>
      </w:tr>
      <w:tr>
        <w:tc>
          <w:tcPr>
            <w:tcW w:type="dxa" w:w="5112"/>
          </w:tcPr>
          <w:p>
            <w:r>
              <w:t>OFF-06</w:t>
            </w:r>
          </w:p>
        </w:tc>
        <w:tc>
          <w:tcPr>
            <w:tcW w:type="dxa" w:w="5112"/>
          </w:tcPr>
          <w:p>
            <w:r>
              <w:t>Review Platform Search; Review Extractor; Date Extractor; Volume Calculator; Recency Calculator</w:t>
            </w:r>
          </w:p>
        </w:tc>
      </w:tr>
      <w:tr>
        <w:tc>
          <w:tcPr>
            <w:tcW w:type="dxa" w:w="5112"/>
          </w:tcPr>
          <w:p>
            <w:r>
              <w:t>OFF-07</w:t>
            </w:r>
          </w:p>
        </w:tc>
        <w:tc>
          <w:tcPr>
            <w:tcW w:type="dxa" w:w="5112"/>
          </w:tcPr>
          <w:p>
            <w:r>
              <w:t>Web Search; Reddit Search; Quora Search; Forum Search; Mention Extractor</w:t>
            </w:r>
          </w:p>
        </w:tc>
      </w:tr>
      <w:tr>
        <w:tc>
          <w:tcPr>
            <w:tcW w:type="dxa" w:w="5112"/>
          </w:tcPr>
          <w:p>
            <w:r>
              <w:t>OFF-09</w:t>
            </w:r>
          </w:p>
        </w:tc>
        <w:tc>
          <w:tcPr>
            <w:tcW w:type="dxa" w:w="5112"/>
          </w:tcPr>
          <w:p>
            <w:r>
              <w:t>Web Search; List Page Extractor; Category Matcher; Position/Ranking Extractor</w:t>
            </w:r>
          </w:p>
        </w:tc>
      </w:tr>
      <w:tr>
        <w:tc>
          <w:tcPr>
            <w:tcW w:type="dxa" w:w="5112"/>
          </w:tcPr>
          <w:p>
            <w:r>
              <w:t>OFF-10</w:t>
            </w:r>
          </w:p>
        </w:tc>
        <w:tc>
          <w:tcPr>
            <w:tcW w:type="dxa" w:w="5112"/>
          </w:tcPr>
          <w:p>
            <w:r>
              <w:t>Web Search; Directory Search; News Search; Trade Press Search; Entity/Description Matcher</w:t>
            </w:r>
          </w:p>
        </w:tc>
      </w:tr>
    </w:tbl>
    <w:p>
      <w:pPr>
        <w:pStyle w:val="Heading1"/>
      </w:pPr>
      <w:r>
        <w:t>4. Reusable Tool Layer</w:t>
      </w:r>
    </w:p>
    <w:p>
      <w:r>
        <w:t>Do not implement every logical tool above as a separate codebase. Build reusable capabilities shared by the 7 agents. A practical core is 11 tools:</w:t>
      </w:r>
    </w:p>
    <w:p>
      <w:pPr>
        <w:pStyle w:val="ListBullet"/>
      </w:pPr>
      <w:r>
        <w:t>1. web_search()</w:t>
      </w:r>
    </w:p>
    <w:p>
      <w:pPr>
        <w:pStyle w:val="ListBullet"/>
      </w:pPr>
      <w:r>
        <w:t>2. wikipedia_search()</w:t>
      </w:r>
    </w:p>
    <w:p>
      <w:pPr>
        <w:pStyle w:val="ListBullet"/>
      </w:pPr>
      <w:r>
        <w:t>3. wikidata_search()</w:t>
      </w:r>
    </w:p>
    <w:p>
      <w:pPr>
        <w:pStyle w:val="ListBullet"/>
      </w:pPr>
      <w:r>
        <w:t>4. crawl_page()</w:t>
      </w:r>
    </w:p>
    <w:p>
      <w:pPr>
        <w:pStyle w:val="ListBullet"/>
      </w:pPr>
      <w:r>
        <w:t>5. extract_content()</w:t>
      </w:r>
    </w:p>
    <w:p>
      <w:pPr>
        <w:pStyle w:val="ListBullet"/>
      </w:pPr>
      <w:r>
        <w:t>6. extract_entity()</w:t>
      </w:r>
    </w:p>
    <w:p>
      <w:pPr>
        <w:pStyle w:val="ListBullet"/>
      </w:pPr>
      <w:r>
        <w:t>7. extract_company_details()</w:t>
      </w:r>
    </w:p>
    <w:p>
      <w:pPr>
        <w:pStyle w:val="ListBullet"/>
      </w:pPr>
      <w:r>
        <w:t>8. verify_source()</w:t>
      </w:r>
    </w:p>
    <w:p>
      <w:pPr>
        <w:pStyle w:val="ListBullet"/>
      </w:pPr>
      <w:r>
        <w:t>9. compare_entities()</w:t>
      </w:r>
    </w:p>
    <w:p>
      <w:pPr>
        <w:pStyle w:val="ListBullet"/>
      </w:pPr>
      <w:r>
        <w:t>10. extract_reviews()</w:t>
      </w:r>
    </w:p>
    <w:p>
      <w:pPr>
        <w:pStyle w:val="ListBullet"/>
      </w:pPr>
      <w:r>
        <w:t>11. extract_dates_and_rankings()</w:t>
      </w:r>
    </w:p>
    <w:p>
      <w:r>
        <w:t>Reddit, Quora, certification, directory and trade-press discovery can use web_search() with source-specific query patterns, avoiding unnecessary site-specific code tools.</w:t>
      </w:r>
    </w:p>
    <w:p>
      <w:pPr>
        <w:pStyle w:val="Heading1"/>
      </w:pPr>
      <w:r>
        <w:t>5. Why 7 Agents Instead of One Agent?</w:t>
      </w:r>
    </w:p>
    <w:p>
      <w:pPr>
        <w:pStyle w:val="ListBullet"/>
      </w:pPr>
      <w:r>
        <w:t>Different source types and verification methods require different focused instructions.</w:t>
      </w:r>
    </w:p>
    <w:p>
      <w:pPr>
        <w:pStyle w:val="ListBullet"/>
      </w:pPr>
      <w:r>
        <w:t>Specialized tool selection reduces irrelevant tool calls.</w:t>
      </w:r>
    </w:p>
    <w:p>
      <w:pPr>
        <w:pStyle w:val="ListBullet"/>
      </w:pPr>
      <w:r>
        <w:t>Focused agents are easier to test independently.</w:t>
      </w:r>
    </w:p>
    <w:p>
      <w:pPr>
        <w:pStyle w:val="ListBullet"/>
      </w:pPr>
      <w:r>
        <w:t>Parameter-specific changes can be isolated without affecting unrelated logic.</w:t>
      </w:r>
    </w:p>
    <w:p>
      <w:pPr>
        <w:pStyle w:val="ListBullet"/>
      </w:pPr>
      <w:r>
        <w:t>One large agent would have a more complex prompt, tool-selection space and failure surface.</w:t>
      </w:r>
    </w:p>
    <w:p>
      <w:pPr>
        <w:pStyle w:val="ListBullet"/>
      </w:pPr>
      <w:r>
        <w:t>The same LLM, tools, storage and orchestrator can still be shared, so 7 agents do not mean 7 separate applications.</w:t>
      </w:r>
    </w:p>
    <w:p>
      <w:r>
        <w:t>Main reason: each group has a distinct research and verification responsibility, while related parameters can share one specialist agent.</w:t>
      </w:r>
    </w:p>
    <w:p>
      <w:pPr>
        <w:pStyle w:val="Heading1"/>
      </w:pPr>
      <w:r>
        <w:t>6. How Each Parameter Gets Its Score</w:t>
      </w:r>
    </w:p>
    <w:p>
      <w:r>
        <w:t>The agent should NOT freely decide the percentage. It collects evidence and structured values. A deterministic scoring layer applies the approved/frozen calculation logic.</w:t>
      </w:r>
    </w:p>
    <w:p>
      <w:r>
        <w:rPr>
          <w:b/>
        </w:rPr>
        <w:t>Website URL → OFF-Page Orchestrator → Specialized Agent → Reusable Tools → Evidence → Parameter Evaluator → Deterministic Scoring Engine → Parameter Score → Report</w:t>
      </w:r>
    </w:p>
    <w:p>
      <w:pPr>
        <w:pStyle w:val="ListNumber"/>
      </w:pPr>
      <w:r>
        <w:t>User submits the website URL.</w:t>
      </w:r>
    </w:p>
    <w:p>
      <w:pPr>
        <w:pStyle w:val="ListNumber"/>
      </w:pPr>
      <w:r>
        <w:t>Orchestrator maps each parameter to its responsible agent.</w:t>
      </w:r>
    </w:p>
    <w:p>
      <w:pPr>
        <w:pStyle w:val="ListNumber"/>
      </w:pPr>
      <w:r>
        <w:t>Agent selects appropriate tools and discovers relevant sources.</w:t>
      </w:r>
    </w:p>
    <w:p>
      <w:pPr>
        <w:pStyle w:val="ListNumber"/>
      </w:pPr>
      <w:r>
        <w:t>Source pages are crawled and content is extracted.</w:t>
      </w:r>
    </w:p>
    <w:p>
      <w:pPr>
        <w:pStyle w:val="ListNumber"/>
      </w:pPr>
      <w:r>
        <w:t>Agent verifies company/entity identity and evidence relevance.</w:t>
      </w:r>
    </w:p>
    <w:p>
      <w:pPr>
        <w:pStyle w:val="ListNumber"/>
      </w:pPr>
      <w:r>
        <w:t>Agent returns structured evidence and calculation inputs.</w:t>
      </w:r>
    </w:p>
    <w:p>
      <w:pPr>
        <w:pStyle w:val="ListNumber"/>
      </w:pPr>
      <w:r>
        <w:t>Parameter evaluator maps evidence to the exact inputs required by the frozen logic.</w:t>
      </w:r>
    </w:p>
    <w:p>
      <w:pPr>
        <w:pStyle w:val="ListNumber"/>
      </w:pPr>
      <w:r>
        <w:t>Scoring engine applies the predefined formula/rules.</w:t>
      </w:r>
    </w:p>
    <w:p>
      <w:pPr>
        <w:pStyle w:val="ListNumber"/>
      </w:pPr>
      <w:r>
        <w:t>System stores score, source URL, evidence, calculation inputs, timestamp and status.</w:t>
      </w:r>
    </w:p>
    <w:p>
      <w:pPr>
        <w:pStyle w:val="ListNumber"/>
      </w:pPr>
      <w:r>
        <w:t>Report displays score with evidence and source.</w:t>
      </w:r>
    </w:p>
    <w:p>
      <w:pPr>
        <w:pStyle w:val="Heading1"/>
      </w:pPr>
      <w:r>
        <w:t>7. Evidence Source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Primary Evidence Sources</w:t>
            </w:r>
          </w:p>
        </w:tc>
      </w:tr>
      <w:tr>
        <w:tc>
          <w:tcPr>
            <w:tcW w:type="dxa" w:w="5112"/>
          </w:tcPr>
          <w:p>
            <w:r>
              <w:t>OFF-01</w:t>
            </w:r>
          </w:p>
        </w:tc>
        <w:tc>
          <w:tcPr>
            <w:tcW w:type="dxa" w:w="5112"/>
          </w:tcPr>
          <w:p>
            <w:r>
              <w:t>Wikipedia/Wikidata and supporting web sources</w:t>
            </w:r>
          </w:p>
        </w:tc>
      </w:tr>
      <w:tr>
        <w:tc>
          <w:tcPr>
            <w:tcW w:type="dxa" w:w="5112"/>
          </w:tcPr>
          <w:p>
            <w:r>
              <w:t>OFF-02</w:t>
            </w:r>
          </w:p>
        </w:tc>
        <w:tc>
          <w:tcPr>
            <w:tcW w:type="dxa" w:w="5112"/>
          </w:tcPr>
          <w:p>
            <w:r>
              <w:t>Google/entity information and supporting web sources</w:t>
            </w:r>
          </w:p>
        </w:tc>
      </w:tr>
      <w:tr>
        <w:tc>
          <w:tcPr>
            <w:tcW w:type="dxa" w:w="5112"/>
          </w:tcPr>
          <w:p>
            <w:r>
              <w:t>OFF-03</w:t>
            </w:r>
          </w:p>
        </w:tc>
        <w:tc>
          <w:tcPr>
            <w:tcW w:type="dxa" w:w="5112"/>
          </w:tcPr>
          <w:p>
            <w:r>
              <w:t>Official website and third-party company/business profiles</w:t>
            </w:r>
          </w:p>
        </w:tc>
      </w:tr>
      <w:tr>
        <w:tc>
          <w:tcPr>
            <w:tcW w:type="dxa" w:w="5112"/>
          </w:tcPr>
          <w:p>
            <w:r>
              <w:t>OFF-04</w:t>
            </w:r>
          </w:p>
        </w:tc>
        <w:tc>
          <w:tcPr>
            <w:tcW w:type="dxa" w:w="5112"/>
          </w:tcPr>
          <w:p>
            <w:r>
              <w:t>Certification bodies, partner directories and authoritative sources</w:t>
            </w:r>
          </w:p>
        </w:tc>
      </w:tr>
      <w:tr>
        <w:tc>
          <w:tcPr>
            <w:tcW w:type="dxa" w:w="5112"/>
          </w:tcPr>
          <w:p>
            <w:r>
              <w:t>OFF-05/OFF-06</w:t>
            </w:r>
          </w:p>
        </w:tc>
        <w:tc>
          <w:tcPr>
            <w:tcW w:type="dxa" w:w="5112"/>
          </w:tcPr>
          <w:p>
            <w:r>
              <w:t>Relevant review-platform profile/review pages</w:t>
            </w:r>
          </w:p>
        </w:tc>
      </w:tr>
      <w:tr>
        <w:tc>
          <w:tcPr>
            <w:tcW w:type="dxa" w:w="5112"/>
          </w:tcPr>
          <w:p>
            <w:r>
              <w:t>OFF-07</w:t>
            </w:r>
          </w:p>
        </w:tc>
        <w:tc>
          <w:tcPr>
            <w:tcW w:type="dxa" w:w="5112"/>
          </w:tcPr>
          <w:p>
            <w:r>
              <w:t>Reddit, Quora and relevant industry forums</w:t>
            </w:r>
          </w:p>
        </w:tc>
      </w:tr>
      <w:tr>
        <w:tc>
          <w:tcPr>
            <w:tcW w:type="dxa" w:w="5112"/>
          </w:tcPr>
          <w:p>
            <w:r>
              <w:t>OFF-09</w:t>
            </w:r>
          </w:p>
        </w:tc>
        <w:tc>
          <w:tcPr>
            <w:tcW w:type="dxa" w:w="5112"/>
          </w:tcPr>
          <w:p>
            <w:r>
              <w:t>Industry websites, directories and best/top list pages</w:t>
            </w:r>
          </w:p>
        </w:tc>
      </w:tr>
      <w:tr>
        <w:tc>
          <w:tcPr>
            <w:tcW w:type="dxa" w:w="5112"/>
          </w:tcPr>
          <w:p>
            <w:r>
              <w:t>OFF-10</w:t>
            </w:r>
          </w:p>
        </w:tc>
        <w:tc>
          <w:tcPr>
            <w:tcW w:type="dxa" w:w="5112"/>
          </w:tcPr>
          <w:p>
            <w:r>
              <w:t>Analyst sites, directories, trade publications and news/press pages</w:t>
            </w:r>
          </w:p>
        </w:tc>
      </w:tr>
    </w:tbl>
    <w:p>
      <w:r>
        <w:t>Search results are for discovery. The actual source page should be opened/crawled and used as the evidence wherever possible.</w:t>
      </w:r>
    </w:p>
    <w:p>
      <w:pPr>
        <w:pStyle w:val="Heading1"/>
      </w:pPr>
      <w:r>
        <w:t>8. Example: OFF-06</w:t>
      </w:r>
    </w:p>
    <w:p>
      <w:r>
        <w:t>The Review Intelligence Agent could return review count, latest review date, source URL, extracted evidence and verification status. The OFF-06 evaluator then applies the approved volume/recency formula. The LLM does not invent the score.</w:t>
      </w:r>
    </w:p>
    <w:p>
      <w:pPr>
        <w:pStyle w:val="Heading1"/>
      </w:pPr>
      <w:r>
        <w:t>9. Recommended Data Contract</w:t>
      </w:r>
    </w:p>
    <w:p>
      <w:pPr>
        <w:pStyle w:val="ListBullet"/>
      </w:pPr>
      <w:r>
        <w:t>parameter_id</w:t>
      </w:r>
    </w:p>
    <w:p>
      <w:pPr>
        <w:pStyle w:val="ListBullet"/>
      </w:pPr>
      <w:r>
        <w:t>parameter_status</w:t>
      </w:r>
    </w:p>
    <w:p>
      <w:pPr>
        <w:pStyle w:val="ListBullet"/>
      </w:pPr>
      <w:r>
        <w:t>source_urls</w:t>
      </w:r>
    </w:p>
    <w:p>
      <w:pPr>
        <w:pStyle w:val="ListBullet"/>
      </w:pPr>
      <w:r>
        <w:t>source_type</w:t>
      </w:r>
    </w:p>
    <w:p>
      <w:pPr>
        <w:pStyle w:val="ListBullet"/>
      </w:pPr>
      <w:r>
        <w:t>evidence</w:t>
      </w:r>
    </w:p>
    <w:p>
      <w:pPr>
        <w:pStyle w:val="ListBullet"/>
      </w:pPr>
      <w:r>
        <w:t>extracted_values</w:t>
      </w:r>
    </w:p>
    <w:p>
      <w:pPr>
        <w:pStyle w:val="ListBullet"/>
      </w:pPr>
      <w:r>
        <w:t>verification_result</w:t>
      </w:r>
    </w:p>
    <w:p>
      <w:pPr>
        <w:pStyle w:val="ListBullet"/>
      </w:pPr>
      <w:r>
        <w:t>calculation_inputs</w:t>
      </w:r>
    </w:p>
    <w:p>
      <w:pPr>
        <w:pStyle w:val="ListBullet"/>
      </w:pPr>
      <w:r>
        <w:t>timestamp</w:t>
      </w:r>
    </w:p>
    <w:p>
      <w:pPr>
        <w:pStyle w:val="ListBullet"/>
      </w:pPr>
      <w:r>
        <w:t>notes/reasoning</w:t>
      </w:r>
    </w:p>
    <w:p>
      <w:pPr>
        <w:pStyle w:val="ListBullet"/>
      </w:pPr>
      <w:r>
        <w:t>score</w:t>
      </w:r>
    </w:p>
    <w:p>
      <w:r>
        <w:t>If required evidence is unavailable, return the project's defined status such as Blocked/Unable to Verify or External Data Required instead of inventing a score.</w:t>
      </w:r>
    </w:p>
    <w:p>
      <w:pPr>
        <w:pStyle w:val="Heading1"/>
      </w:pPr>
      <w:r>
        <w:t>10. Overall Architecture</w:t>
      </w:r>
    </w:p>
    <w:p>
      <w:r>
        <w:rPr>
          <w:rFonts w:ascii="Consolas" w:hAnsi="Consolas"/>
        </w:rPr>
        <w:t>Website URL</w:t>
        <w:br/>
        <w:t xml:space="preserve">     ↓</w:t>
        <w:br/>
        <w:t>OFF-Page Orchestrator</w:t>
        <w:br/>
        <w:t xml:space="preserve">     ↓</w:t>
        <w:br/>
        <w:t>7 Specialized Agents</w:t>
        <w:br/>
        <w:t xml:space="preserve">     ↓</w:t>
        <w:br/>
        <w:t>11 Reusable Tools</w:t>
        <w:br/>
        <w:t xml:space="preserve">     ↓</w:t>
        <w:br/>
        <w:t>Evidence Collection</w:t>
        <w:br/>
        <w:t xml:space="preserve">     ↓</w:t>
        <w:br/>
        <w:t>9 Parameter Evaluation Modules</w:t>
        <w:br/>
        <w:t xml:space="preserve">     ↓</w:t>
        <w:br/>
        <w:t>Deterministic Scoring Engine</w:t>
        <w:br/>
        <w:t xml:space="preserve">     ↓</w:t>
        <w:br/>
        <w:t>OFF-01 ... OFF-07, OFF-09, OFF-10</w:t>
        <w:br/>
        <w:t xml:space="preserve">     ↓</w:t>
        <w:br/>
        <w:t>Evidence + URLs + Calculation</w:t>
        <w:br/>
        <w:t xml:space="preserve">     ↓</w:t>
        <w:br/>
        <w:t>Final Report</w:t>
      </w:r>
    </w:p>
    <w:p>
      <w:pPr>
        <w:pStyle w:val="Heading1"/>
      </w:pPr>
      <w:r>
        <w:t>11. Final Recommendation</w:t>
      </w:r>
    </w:p>
    <w:p>
      <w:r>
        <w:t>Updated target: 7 agents + 9 parameter evaluation modules + 11 reusable tools + 1 deterministic scoring engine + evidence/source storage.</w:t>
      </w:r>
    </w:p>
    <w:p>
      <w:r>
        <w:rPr>
          <w:b/>
        </w:rPr>
        <w:t>Key principle: Agent = Research &amp; Verification | Scoring Engine = Calculation | Report = Score + Evidence + Source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